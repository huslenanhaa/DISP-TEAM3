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ProBuild Camunda 8 Test Case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9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3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Data / Input</w:t>
            </w:r>
          </w:p>
        </w:tc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35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Actual Result / Evidence</w:t>
            </w:r>
          </w:p>
        </w:tc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TC-01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Deployment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Upload BPMN into Camunda Web Modeler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probuild-operational-model.bpmn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BPMN imports successfully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BPMN imported after validation fixes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TC-02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Deployment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Upload all Camunda Forms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7 .form files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Forms are available in Web Modeler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Forms uploaded: payment, hire request, finance, repair, stock/order forms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TC-03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Deployment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Deploy BPMN to Camunda 8 cluster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Camunda cluster UWE Frenchay 2026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BPMN deploys without blocking errors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Deployment succeeded after correcting validation errors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TC-04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Connection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Start Java worker app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mvn spring-boot:run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app starts and stays running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Spring Boot app ran and connected using Camunda API credentials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TC-05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Connection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Confirm app does not crash on startup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Java worker project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 BUILD FAILURE or fatal exception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Only Java/Netty warnings shown; app stayed running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TC-06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API Integration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Connect worker app to Camunda SaaS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client-id, client-secret, cluster ID, region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Camunda client authenticates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connection succeeded; earlier 403 only related to deploy permission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TC-07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Start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Start process instance with variables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Full JSON variable set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New instance appears in Operate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instance created in Operate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TC-08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Variables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Confirm variables are stored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correlationId, customerName, approved, collect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Variables visible in Operate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Variables tab showed submitted values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TC-09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Completion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Run warehouse stock update path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Supplier delivery path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reaches end event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Instance completed at Stock levels updated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Operate Monitoring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View completed process instance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instance key 4503599675885039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Operate shows completed instance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Instance had start and end date: 2026-05-06 16:58:09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TC-11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Warehouse Flow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Supplier delivery arrives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Start process with default variables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Supplier delivery path starts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Supplier delivery arrives completed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Warehouse Flow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Receive goods-in from supplier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Supplier delivery path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Manual/automated step completes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Receive goods-in from supplier completed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TC-13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Warehouse Flow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Scan and bin stock into IMS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Supplier delivery path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Stock is scanned into IMS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Scan and bin stock into IMS completed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TC-14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Warehouse Flow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Perform daily stock check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Supplier delivery path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Daily stock check completes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Perform daily stock check completed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Warehouse Flow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Perform weekly cycle count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Supplier delivery path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Weekly cycle count completes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Perform weekly cycle count completed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TC-16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Warehouse Flow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Stock levels updated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Supplier delivery path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reaches successful end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Stock levels updated completed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TC-17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Check retail order form exists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place-retail-order.form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exists and has required fields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uploaded and linked by ID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TC-18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Check tool availability form exists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check-tool-availability.form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exists and has required fields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uploaded and linked by ID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TC-19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Check hire request form exists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submit-hire-request.form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exists and has validation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uploaded and linked by ID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Check payment form exists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payment.form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captures amount and payment status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uploaded and linked by ID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TC-21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Check finance form exists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finance-application.form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captures finance details/decision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uploaded and linked by ID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Check repair approval form exists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approve-repair-request.form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captures repair decision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uploaded and linked by ID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TC-23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Check FixPro report form exists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fixpro-service-report.form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captures service report details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Form uploaded and linked by ID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TC-24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Tool available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toolAvailable: true, yes: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follows available route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 defaults/variables support available route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Tool unavailable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toolAvailable: false, unavailable: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sends unavailability notice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configured; should be tested further live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Not fully tested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TC-26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Payment success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paymentSuccessful: true, yes: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continues after payment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 variables/defaults support success path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TC-27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Payment failure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paymentSuccessful: false, no: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sends payment failure message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configured; should be tested further live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Not fully tested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TC-28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Finance approved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financeDecision: approved, approved: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Finance process continues to approval/payment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 with approved path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TC-29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Finance declined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financeDecision: declined, declined: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follows declined route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configured; should be tested further live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Not fully tested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Trade card standard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tradeCard: false, standard: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Customer follows standard payment route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Variables support standard route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TC-31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Trade card finance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tradeCard: true, eligible: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Customer follows finance/trade card route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configured; should be tested further live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Not fully tested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Repair approved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repairApproved: true, approved: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Repair approval message sent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 with approved default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TC-33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Repair rejected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repairApproved: false, rejected: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Repair rejection message sent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configured; should be tested further live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Not fully tested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TC-34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Routine service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routine: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FixPro follows routine maintenance route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 with routine default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Repair service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repair: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FixPro follows repair route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configured; should be tested further live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Not fully tested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TC-36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Out-of-service route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oos: true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FixPro marks tool out of service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Route configured; should be tested further live</w:t>
            </w:r>
          </w:p>
        </w:tc>
        <w:tc>
          <w:tcPr>
            <w:tcW w:type="dxa" w:w="1152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Not fully tested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TC-37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Error Handling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Missing message subscriptions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Initial deploy attempt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Camunda rejects invalid message config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Defect found: missing zeebe:subscription</w:t>
            </w:r>
          </w:p>
        </w:tc>
        <w:tc>
          <w:tcPr>
            <w:tcW w:type="dxa" w:w="1152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TC-38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Error Handling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Missing BPMN error references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Initial deploy attempt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Camunda rejects invalid error events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Defect found: missing errorRef</w:t>
            </w:r>
          </w:p>
        </w:tc>
        <w:tc>
          <w:tcPr>
            <w:tcW w:type="dxa" w:w="1152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TC-39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Error Handling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Missing form in deployment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approve-repair-request form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BPMN should find linked form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Changed forms to bindingType latest</w:t>
            </w:r>
          </w:p>
        </w:tc>
        <w:tc>
          <w:tcPr>
            <w:tcW w:type="dxa" w:w="1152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Error Handling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XML ordering issue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BPMN incoming/outgoing order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Camunda accepts BPMN XML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Reordered XML elements correctly</w:t>
            </w:r>
          </w:p>
        </w:tc>
        <w:tc>
          <w:tcPr>
            <w:tcW w:type="dxa" w:w="1152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TC-41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Error Handling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Gateway flow missing condition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Flow SF_0086 and others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All non-default gateway flows need conditions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Added missing conditions/defaults</w:t>
            </w:r>
          </w:p>
        </w:tc>
        <w:tc>
          <w:tcPr>
            <w:tcW w:type="dxa" w:w="1152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Error Handling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Missing FinTrust start event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Proc_FinTrust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 should have valid start event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Added FinTrust start event</w:t>
            </w:r>
          </w:p>
        </w:tc>
        <w:tc>
          <w:tcPr>
            <w:tcW w:type="dxa" w:w="1152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TC-43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Error Handling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Missing external DMN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tradeCardEligibility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BPMN should not depend on missing decision file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Replaced DMN reference with service task</w:t>
            </w:r>
          </w:p>
        </w:tc>
        <w:tc>
          <w:tcPr>
            <w:tcW w:type="dxa" w:w="1152"/>
            <w:vAlign w:val="center"/>
            <w:shd w:fill="DDEB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TC-44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External Workers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IMS status update worker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update-tool-status-* job types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completes IMS status jobs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classes created for all BPMN job types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TC-45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External Workers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Retail payment worker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process-payment-cash-card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completes payment job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implemented in Java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TC-46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External Workers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Hire deposit worker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process-payment-or-deposit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completes deposit job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implemented in Java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TC-47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External Workers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FinTrust credit check worker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run-real-time-credit-check-on-customer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sets approval/decline variables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implemented in Java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TC-48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External Workers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FixPro classification worker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classify-service-type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classifies service route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implemented in Java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TC-49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External Workers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Notification workers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confirmation/failure job types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completes notification tasks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Worker implemented in Java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TC-50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Regression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Re-deploy after all fixes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Fixed BPMN and forms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BPMN should deploy with fewer/no blockers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Latest BPMN passed local XML checks and gateway checks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TC-51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Limitations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Old failed Operate instances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Previous broken tests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Old incidents should not affect latest demo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Old incidents remain visible in dashboard but are ignored</w:t>
            </w:r>
          </w:p>
        </w:tc>
        <w:tc>
          <w:tcPr>
            <w:tcW w:type="dxa" w:w="1152"/>
            <w:vAlign w:val="center"/>
            <w:shd w:fill="EADC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Managed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TC-52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Demo Evidence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Show completed instance in Operate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Completed instance screenshot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Evidence proves at least one path works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Completed process instance visible in Operate</w:t>
            </w:r>
          </w:p>
        </w:tc>
        <w:tc>
          <w:tcPr>
            <w:tcW w:type="dxa" w:w="1152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3"/>
              </w:rPr>
              <w:t>Pass</w:t>
            </w:r>
          </w:p>
        </w:tc>
      </w:tr>
    </w:tbl>
    <w:sectPr w:rsidR="00FC693F" w:rsidRPr="0006063C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